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Village Plugin - Admin- und Tester-Handreichung</w:t>
      </w:r>
    </w:p>
    <w:p>
      <w:pPr>
        <w:pStyle w:val="Heading1"/>
      </w:pPr>
      <w:r>
        <w:t>Aktueller Funktionsstand</w:t>
      </w:r>
    </w:p>
    <w:p>
      <w:pPr>
        <w:jc w:val="left"/>
      </w:pPr>
      <w:r>
        <w:t>Implementiert oder geprüft: /v schem list &lt;building_type&gt;, %building_name%-Platzhalter auf Schildern, Dorfbewohner-Tod-Handling, BlueMap-Marker, konfigurierbare Dorfgründungs-Startoptionen.</w:t>
      </w:r>
    </w:p>
    <w:p>
      <w:pPr>
        <w:jc w:val="left"/>
      </w:pPr>
      <w:r>
        <w:t>Offen/zu prüfen: Quest-Flow im Ingame-Menü, offene Bugs aus der alten Liste, Priorisierung für Admin- und Tester-Checks.</w:t>
      </w:r>
    </w:p>
    <w:p>
      <w:pPr>
        <w:jc w:val="left"/>
      </w:pPr>
      <w:r>
        <w:t>Umsetzungsplan: 1) Funktionsstand in die Handreichung überführen, 2) offene Bugs priorisieren, 3) Test-Checkliste für Admins und Tester ergänzen.</w:t>
      </w:r>
    </w:p>
    <w:p>
      <w:pPr>
        <w:pStyle w:val="Heading1"/>
      </w:pPr>
      <w:r>
        <w:t>Nächste Schritte</w:t>
      </w:r>
    </w:p>
    <w:p>
      <w:pPr>
        <w:jc w:val="left"/>
      </w:pPr>
      <w:r>
        <w:t>1. Quest-Flow im Villager-Menü und über /villager quest prüfen. 2. Priorisierte Bugliste aus dem alten Tracker aufarbeiten. 3. Admin-/Tester-Checkliste mit den neuen Features ergänzen.</w:t>
      </w:r>
    </w:p>
    <w:p>
      <w:pPr>
        <w:pStyle w:val="Heading1"/>
      </w:pPr>
      <w:r>
        <w:t>Offene Punkte</w:t>
      </w:r>
    </w:p>
    <w:p>
      <w:pPr>
        <w:jc w:val="left"/>
      </w:pPr>
      <w:r>
        <w:t>Gebäudeplatzierung außerhalb der Dorfgrenze liefert doppelte Fehlermeldungen.</w:t>
      </w:r>
    </w:p>
    <w:p>
      <w:pPr>
        <w:jc w:val="left"/>
      </w:pPr>
      <w:r>
        <w:t>Abbrechen-Button im Fehlermeldungsfluss ergänzen.</w:t>
      </w:r>
    </w:p>
    <w:p>
      <w:pPr>
        <w:jc w:val="left"/>
      </w:pPr>
      <w:r>
        <w:t>Grenzerweiterung und Schematic-Workflow testen.</w:t>
      </w:r>
    </w:p>
    <w:p>
      <w:pPr>
        <w:jc w:val="left"/>
      </w:pPr>
      <w:r>
        <w:t>Quest- und Trade-Progress im Ingame-Flow verifizieren.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